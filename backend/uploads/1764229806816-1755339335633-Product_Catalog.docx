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4AD2E" w14:textId="77777777" w:rsidR="00F80311" w:rsidRDefault="00000000">
      <w:pPr>
        <w:pStyle w:val="Title"/>
      </w:pPr>
      <w:r>
        <w:t>Product Catalog with Similar Products</w:t>
      </w:r>
    </w:p>
    <w:p w14:paraId="4F247648" w14:textId="77777777" w:rsidR="00F80311" w:rsidRDefault="00000000">
      <w:pPr>
        <w:pStyle w:val="Heading1"/>
      </w:pPr>
      <w:r>
        <w:t>Apple iPhone 14</w:t>
      </w:r>
    </w:p>
    <w:p w14:paraId="44DA8751" w14:textId="77777777" w:rsidR="00F80311" w:rsidRDefault="00000000">
      <w:r>
        <w:t>Category: Smartphones</w:t>
      </w:r>
    </w:p>
    <w:p w14:paraId="0E85FC21" w14:textId="77777777" w:rsidR="00F80311" w:rsidRDefault="00000000">
      <w:r>
        <w:t>Price: $799</w:t>
      </w:r>
    </w:p>
    <w:p w14:paraId="45263F53" w14:textId="77777777" w:rsidR="00F80311" w:rsidRDefault="00000000">
      <w:r>
        <w:t>Latest Apple iPhone with A15 Bionic chip, dual-camera system, and 5G support.</w:t>
      </w:r>
    </w:p>
    <w:p w14:paraId="565D870E" w14:textId="77777777" w:rsidR="00A83C05" w:rsidRDefault="00000000">
      <w:r>
        <w:t>Image:</w:t>
      </w:r>
    </w:p>
    <w:p w14:paraId="67583BFA" w14:textId="68030180" w:rsidR="00F80311" w:rsidRDefault="00A83C05">
      <w:r>
        <w:rPr>
          <w:noProof/>
        </w:rPr>
        <w:drawing>
          <wp:inline distT="0" distB="0" distL="0" distR="0" wp14:anchorId="6EA180E4" wp14:editId="16EEF393">
            <wp:extent cx="2159000" cy="2159000"/>
            <wp:effectExtent l="0" t="0" r="0" b="0"/>
            <wp:docPr id="11102006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000" cy="215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3F01C415" w14:textId="77777777" w:rsidR="00F80311" w:rsidRDefault="00000000">
      <w:pPr>
        <w:pStyle w:val="Heading2"/>
      </w:pPr>
      <w:r>
        <w:t>Similar Products:</w:t>
      </w:r>
    </w:p>
    <w:p w14:paraId="7738FE7F" w14:textId="77777777" w:rsidR="00A83C05" w:rsidRDefault="00000000">
      <w:r>
        <w:t xml:space="preserve">- Samsung Galaxy S23 </w:t>
      </w:r>
    </w:p>
    <w:p w14:paraId="76777820" w14:textId="741BC654" w:rsidR="00A83C05" w:rsidRDefault="00A83C05">
      <w:r>
        <w:rPr>
          <w:noProof/>
        </w:rPr>
        <w:drawing>
          <wp:inline distT="0" distB="0" distL="0" distR="0" wp14:anchorId="782596A5" wp14:editId="2B49B3ED">
            <wp:extent cx="2574867" cy="1714500"/>
            <wp:effectExtent l="0" t="0" r="0" b="0"/>
            <wp:docPr id="904971352" name="Picture 4" descr="Galaxy S23 Ultra– Samsung Mobile Pr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Galaxy S23 Ultra– Samsung Mobile Pres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9845" cy="171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93664" w14:textId="5D131214" w:rsidR="00A83C05" w:rsidRDefault="00A83C05"/>
    <w:p w14:paraId="4F05351D" w14:textId="161492DF" w:rsidR="00F80311" w:rsidRDefault="00000000">
      <w:r>
        <w:t xml:space="preserve">- Dell XPS 13 </w:t>
      </w:r>
    </w:p>
    <w:p w14:paraId="15D37DDE" w14:textId="3ECE941B" w:rsidR="00F80311" w:rsidRDefault="00000000">
      <w:r>
        <w:lastRenderedPageBreak/>
        <w:br/>
      </w:r>
      <w:r w:rsidR="00A83C05">
        <w:rPr>
          <w:noProof/>
        </w:rPr>
        <w:drawing>
          <wp:inline distT="0" distB="0" distL="0" distR="0" wp14:anchorId="41DF52E7" wp14:editId="5D9C64A8">
            <wp:extent cx="2011772" cy="1504950"/>
            <wp:effectExtent l="0" t="0" r="7620" b="0"/>
            <wp:docPr id="1994631232" name="Picture 3" descr="Dell XPS 13 9310 OLED - Notebookcheck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ell XPS 13 9310 OLED - Notebookcheck ..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772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06970" w14:textId="77777777" w:rsidR="00F80311" w:rsidRDefault="00000000">
      <w:pPr>
        <w:pStyle w:val="Heading1"/>
      </w:pPr>
      <w:r>
        <w:t>Samsung Galaxy S23</w:t>
      </w:r>
    </w:p>
    <w:p w14:paraId="5829EBF1" w14:textId="77777777" w:rsidR="00F80311" w:rsidRDefault="00000000">
      <w:r>
        <w:t>Category: Smartphones</w:t>
      </w:r>
    </w:p>
    <w:p w14:paraId="5B4D58F0" w14:textId="77777777" w:rsidR="00F80311" w:rsidRDefault="00000000">
      <w:r>
        <w:t>Price: $749</w:t>
      </w:r>
    </w:p>
    <w:p w14:paraId="4159C79A" w14:textId="77777777" w:rsidR="00F80311" w:rsidRDefault="00000000">
      <w:r>
        <w:t>Flagship Samsung smartphone with Snapdragon 8 Gen 2, triple-camera, and AMOLED display.</w:t>
      </w:r>
    </w:p>
    <w:p w14:paraId="1176AE03" w14:textId="77777777" w:rsidR="00A83C05" w:rsidRDefault="00000000">
      <w:r>
        <w:t>Image:</w:t>
      </w:r>
    </w:p>
    <w:p w14:paraId="2C4B45AC" w14:textId="0373EDCE" w:rsidR="00F80311" w:rsidRDefault="00000000">
      <w:r>
        <w:t xml:space="preserve"> </w:t>
      </w:r>
      <w:r w:rsidR="00A83C05">
        <w:rPr>
          <w:noProof/>
        </w:rPr>
        <w:drawing>
          <wp:inline distT="0" distB="0" distL="0" distR="0" wp14:anchorId="1220CE58" wp14:editId="4307D73C">
            <wp:extent cx="2622550" cy="1746250"/>
            <wp:effectExtent l="0" t="0" r="6350" b="6350"/>
            <wp:docPr id="1615541841" name="Picture 5" descr="Galaxy S23 Ultra– Samsung Mobile Pr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Galaxy S23 Ultra– Samsung Mobile Pres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2550" cy="174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CB272" w14:textId="77777777" w:rsidR="00F80311" w:rsidRDefault="00000000">
      <w:pPr>
        <w:pStyle w:val="Heading2"/>
      </w:pPr>
      <w:r>
        <w:t>Similar Products:</w:t>
      </w:r>
    </w:p>
    <w:p w14:paraId="0816ACE3" w14:textId="68C62CFE" w:rsidR="00F80311" w:rsidRDefault="00000000">
      <w:r>
        <w:t xml:space="preserve">- Apple iPhone 14 </w:t>
      </w:r>
    </w:p>
    <w:p w14:paraId="72802B46" w14:textId="3A08FFB6" w:rsidR="00A83C05" w:rsidRDefault="00A83C05">
      <w:r>
        <w:rPr>
          <w:noProof/>
        </w:rPr>
        <w:drawing>
          <wp:inline distT="0" distB="0" distL="0" distR="0" wp14:anchorId="0646B686" wp14:editId="61D4D824">
            <wp:extent cx="2159000" cy="2159000"/>
            <wp:effectExtent l="0" t="0" r="0" b="0"/>
            <wp:docPr id="12613686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000" cy="215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34266" w14:textId="18FAE550" w:rsidR="00F80311" w:rsidRDefault="00000000">
      <w:r>
        <w:t xml:space="preserve">- Sony WH-1000XM5 </w:t>
      </w:r>
    </w:p>
    <w:p w14:paraId="54502E60" w14:textId="4843ACEA" w:rsidR="00A83C05" w:rsidRDefault="00A83C05">
      <w:r>
        <w:rPr>
          <w:noProof/>
        </w:rPr>
        <w:lastRenderedPageBreak/>
        <w:drawing>
          <wp:inline distT="0" distB="0" distL="0" distR="0" wp14:anchorId="4A57EDA9" wp14:editId="278F873B">
            <wp:extent cx="2095500" cy="2095500"/>
            <wp:effectExtent l="0" t="0" r="0" b="0"/>
            <wp:docPr id="1552255928" name="Picture 6" descr="Wireless Noise Cancelling Headphone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Wireless Noise Cancelling Headphones ..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73D43" w14:textId="77777777" w:rsidR="00F80311" w:rsidRDefault="00000000">
      <w:r>
        <w:br/>
      </w:r>
    </w:p>
    <w:p w14:paraId="630616FE" w14:textId="77777777" w:rsidR="00F80311" w:rsidRDefault="00000000">
      <w:pPr>
        <w:pStyle w:val="Heading1"/>
      </w:pPr>
      <w:r>
        <w:t>Sony WH-1000XM5</w:t>
      </w:r>
    </w:p>
    <w:p w14:paraId="7BACFE70" w14:textId="77777777" w:rsidR="00F80311" w:rsidRDefault="00000000">
      <w:r>
        <w:t>Category: Headphones</w:t>
      </w:r>
    </w:p>
    <w:p w14:paraId="36AA0BAB" w14:textId="77777777" w:rsidR="00F80311" w:rsidRDefault="00000000">
      <w:r>
        <w:t>Price: $399</w:t>
      </w:r>
    </w:p>
    <w:p w14:paraId="348E7810" w14:textId="77777777" w:rsidR="00F80311" w:rsidRDefault="00000000">
      <w:r>
        <w:t>Premium noise-cancelling wireless headphones with superior sound quality.</w:t>
      </w:r>
    </w:p>
    <w:p w14:paraId="58A0C897" w14:textId="674D559C" w:rsidR="00F80311" w:rsidRDefault="00000000">
      <w:r>
        <w:t xml:space="preserve">Image: </w:t>
      </w:r>
    </w:p>
    <w:p w14:paraId="7C2C5F66" w14:textId="677415DD" w:rsidR="00A83C05" w:rsidRDefault="00A83C05">
      <w:r>
        <w:rPr>
          <w:noProof/>
        </w:rPr>
        <w:drawing>
          <wp:inline distT="0" distB="0" distL="0" distR="0" wp14:anchorId="21E4DD9C" wp14:editId="613FCBA3">
            <wp:extent cx="2095500" cy="2095500"/>
            <wp:effectExtent l="0" t="0" r="0" b="0"/>
            <wp:docPr id="541570215" name="Picture 7" descr="Wireless Noise Cancelling Headphone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Wireless Noise Cancelling Headphones ..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C2D56" w14:textId="77777777" w:rsidR="00F80311" w:rsidRDefault="00000000">
      <w:pPr>
        <w:pStyle w:val="Heading2"/>
      </w:pPr>
      <w:r>
        <w:t>Similar Products:</w:t>
      </w:r>
    </w:p>
    <w:p w14:paraId="3EA405F9" w14:textId="3F77DA6D" w:rsidR="00F80311" w:rsidRDefault="00000000">
      <w:r>
        <w:t xml:space="preserve">- Samsung Galaxy S23 </w:t>
      </w:r>
    </w:p>
    <w:p w14:paraId="3D56DE8C" w14:textId="48A46904" w:rsidR="00A83C05" w:rsidRDefault="00A83C05">
      <w:r>
        <w:rPr>
          <w:noProof/>
        </w:rPr>
        <w:drawing>
          <wp:inline distT="0" distB="0" distL="0" distR="0" wp14:anchorId="665D9538" wp14:editId="2F326C39">
            <wp:extent cx="2622550" cy="1746250"/>
            <wp:effectExtent l="0" t="0" r="6350" b="6350"/>
            <wp:docPr id="297980666" name="Picture 5" descr="Galaxy S23 Ultra– Samsung Mobile Pr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Galaxy S23 Ultra– Samsung Mobile Pres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2550" cy="174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5F11B" w14:textId="77777777" w:rsidR="00F80311" w:rsidRDefault="00000000">
      <w:r>
        <w:lastRenderedPageBreak/>
        <w:br/>
      </w:r>
    </w:p>
    <w:p w14:paraId="6E7F75DE" w14:textId="77777777" w:rsidR="00F80311" w:rsidRDefault="00000000">
      <w:pPr>
        <w:pStyle w:val="Heading1"/>
      </w:pPr>
      <w:r>
        <w:t>Dell XPS 13</w:t>
      </w:r>
    </w:p>
    <w:p w14:paraId="2AD9B66B" w14:textId="77777777" w:rsidR="00F80311" w:rsidRDefault="00000000">
      <w:r>
        <w:t>Category: Laptops</w:t>
      </w:r>
    </w:p>
    <w:p w14:paraId="7D37E894" w14:textId="77777777" w:rsidR="00F80311" w:rsidRDefault="00000000">
      <w:r>
        <w:t>Price: $1299</w:t>
      </w:r>
    </w:p>
    <w:p w14:paraId="64E2816E" w14:textId="77777777" w:rsidR="00F80311" w:rsidRDefault="00000000">
      <w:r>
        <w:t>Ultra-thin laptop with Intel i7, 16GB RAM, and 512GB SSD.</w:t>
      </w:r>
    </w:p>
    <w:p w14:paraId="608C48FA" w14:textId="519EABFF" w:rsidR="00F80311" w:rsidRDefault="00000000">
      <w:r>
        <w:t>Image:</w:t>
      </w:r>
    </w:p>
    <w:p w14:paraId="34FBF52F" w14:textId="5C5B3BA3" w:rsidR="00A83C05" w:rsidRDefault="00A83C05">
      <w:r>
        <w:rPr>
          <w:noProof/>
        </w:rPr>
        <w:drawing>
          <wp:inline distT="0" distB="0" distL="0" distR="0" wp14:anchorId="330BD453" wp14:editId="67DD5482">
            <wp:extent cx="2470150" cy="1847850"/>
            <wp:effectExtent l="0" t="0" r="6350" b="0"/>
            <wp:docPr id="1401132394" name="Picture 3" descr="Dell XPS 13 9310 OLED - Notebookcheck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ell XPS 13 9310 OLED - Notebookcheck ..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01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88DDE" w14:textId="77777777" w:rsidR="00F80311" w:rsidRDefault="00000000">
      <w:pPr>
        <w:pStyle w:val="Heading2"/>
      </w:pPr>
      <w:r>
        <w:t>Similar Products:</w:t>
      </w:r>
    </w:p>
    <w:p w14:paraId="0EC73878" w14:textId="3D2E4986" w:rsidR="00F80311" w:rsidRDefault="00000000">
      <w:r>
        <w:t xml:space="preserve">- Apple iPhone </w:t>
      </w:r>
    </w:p>
    <w:p w14:paraId="03FE1A22" w14:textId="463D397B" w:rsidR="00A83C05" w:rsidRDefault="00A83C05">
      <w:r>
        <w:rPr>
          <w:noProof/>
        </w:rPr>
        <w:drawing>
          <wp:inline distT="0" distB="0" distL="0" distR="0" wp14:anchorId="35D30730" wp14:editId="7BC79EAA">
            <wp:extent cx="2159000" cy="2159000"/>
            <wp:effectExtent l="0" t="0" r="0" b="0"/>
            <wp:docPr id="457822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000" cy="215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E1DA1" w14:textId="77777777" w:rsidR="00F80311" w:rsidRDefault="00000000">
      <w:r>
        <w:br/>
      </w:r>
    </w:p>
    <w:sectPr w:rsidR="00F80311" w:rsidSect="00A83C0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4146104">
    <w:abstractNumId w:val="8"/>
  </w:num>
  <w:num w:numId="2" w16cid:durableId="1086221850">
    <w:abstractNumId w:val="6"/>
  </w:num>
  <w:num w:numId="3" w16cid:durableId="2147161826">
    <w:abstractNumId w:val="5"/>
  </w:num>
  <w:num w:numId="4" w16cid:durableId="1295985827">
    <w:abstractNumId w:val="4"/>
  </w:num>
  <w:num w:numId="5" w16cid:durableId="466624674">
    <w:abstractNumId w:val="7"/>
  </w:num>
  <w:num w:numId="6" w16cid:durableId="1117717803">
    <w:abstractNumId w:val="3"/>
  </w:num>
  <w:num w:numId="7" w16cid:durableId="1520657748">
    <w:abstractNumId w:val="2"/>
  </w:num>
  <w:num w:numId="8" w16cid:durableId="1059666232">
    <w:abstractNumId w:val="1"/>
  </w:num>
  <w:num w:numId="9" w16cid:durableId="1817406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651F4"/>
    <w:rsid w:val="00A83C05"/>
    <w:rsid w:val="00AA1D8D"/>
    <w:rsid w:val="00B47730"/>
    <w:rsid w:val="00CB0664"/>
    <w:rsid w:val="00F803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011386"/>
  <w14:defaultImageDpi w14:val="300"/>
  <w15:docId w15:val="{22B4F06A-AB4C-4178-9F38-94E842A17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83C0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3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115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136-Mozilla</cp:lastModifiedBy>
  <cp:revision>2</cp:revision>
  <dcterms:created xsi:type="dcterms:W3CDTF">2013-12-23T23:15:00Z</dcterms:created>
  <dcterms:modified xsi:type="dcterms:W3CDTF">2025-08-16T10:14:00Z</dcterms:modified>
  <cp:category/>
</cp:coreProperties>
</file>